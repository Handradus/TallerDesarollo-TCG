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E552" w14:textId="77777777" w:rsidR="000120F5" w:rsidRPr="007D05A2" w:rsidRDefault="00000000">
      <w:pPr>
        <w:pStyle w:val="Title"/>
        <w:rPr>
          <w:lang w:val="es-ES"/>
        </w:rPr>
      </w:pPr>
      <w:r w:rsidRPr="007D05A2">
        <w:rPr>
          <w:lang w:val="es-ES"/>
        </w:rPr>
        <w:t>Flujo de Caja y Cálculo del VAN (en CLP)</w:t>
      </w:r>
    </w:p>
    <w:p w14:paraId="500B6377" w14:textId="77777777" w:rsidR="000120F5" w:rsidRPr="007D05A2" w:rsidRDefault="00000000">
      <w:pPr>
        <w:rPr>
          <w:lang w:val="es-ES"/>
        </w:rPr>
      </w:pPr>
      <w:r w:rsidRPr="007D05A2">
        <w:rPr>
          <w:lang w:val="es-ES"/>
        </w:rPr>
        <w:t>Tipo de cambio utilizado: 1 USD = $900 CLP.</w:t>
      </w:r>
    </w:p>
    <w:p w14:paraId="5FF39C8D" w14:textId="77777777" w:rsidR="000120F5" w:rsidRDefault="00000000">
      <w:pPr>
        <w:pStyle w:val="Heading1"/>
      </w:pPr>
      <w:proofErr w:type="spellStart"/>
      <w:r>
        <w:t>Flujo</w:t>
      </w:r>
      <w:proofErr w:type="spellEnd"/>
      <w:r>
        <w:t xml:space="preserve"> de Caja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28"/>
        <w:gridCol w:w="1234"/>
        <w:gridCol w:w="1234"/>
        <w:gridCol w:w="1234"/>
        <w:gridCol w:w="1234"/>
        <w:gridCol w:w="1234"/>
        <w:gridCol w:w="1234"/>
      </w:tblGrid>
      <w:tr w:rsidR="000120F5" w14:paraId="2E91656C" w14:textId="77777777" w:rsidTr="007D05A2">
        <w:tc>
          <w:tcPr>
            <w:tcW w:w="1328" w:type="dxa"/>
          </w:tcPr>
          <w:p w14:paraId="1FC9C2A3" w14:textId="77777777" w:rsidR="000120F5" w:rsidRDefault="00000000">
            <w:r>
              <w:t>Concepto</w:t>
            </w:r>
          </w:p>
        </w:tc>
        <w:tc>
          <w:tcPr>
            <w:tcW w:w="1234" w:type="dxa"/>
          </w:tcPr>
          <w:p w14:paraId="1A3CB2E5" w14:textId="77777777" w:rsidR="000120F5" w:rsidRDefault="00000000">
            <w:r>
              <w:t>Año 0</w:t>
            </w:r>
          </w:p>
        </w:tc>
        <w:tc>
          <w:tcPr>
            <w:tcW w:w="1234" w:type="dxa"/>
          </w:tcPr>
          <w:p w14:paraId="25A7C034" w14:textId="77777777" w:rsidR="000120F5" w:rsidRDefault="00000000">
            <w:r>
              <w:t>Año 1</w:t>
            </w:r>
          </w:p>
        </w:tc>
        <w:tc>
          <w:tcPr>
            <w:tcW w:w="1234" w:type="dxa"/>
          </w:tcPr>
          <w:p w14:paraId="2F854988" w14:textId="77777777" w:rsidR="000120F5" w:rsidRDefault="00000000">
            <w:r>
              <w:t>Año 2</w:t>
            </w:r>
          </w:p>
        </w:tc>
        <w:tc>
          <w:tcPr>
            <w:tcW w:w="1234" w:type="dxa"/>
          </w:tcPr>
          <w:p w14:paraId="2762BA8D" w14:textId="77777777" w:rsidR="000120F5" w:rsidRDefault="00000000">
            <w:r>
              <w:t>Año 3</w:t>
            </w:r>
          </w:p>
        </w:tc>
        <w:tc>
          <w:tcPr>
            <w:tcW w:w="1234" w:type="dxa"/>
          </w:tcPr>
          <w:p w14:paraId="119B8C64" w14:textId="77777777" w:rsidR="000120F5" w:rsidRDefault="00000000">
            <w:r>
              <w:t>Año 4</w:t>
            </w:r>
          </w:p>
        </w:tc>
        <w:tc>
          <w:tcPr>
            <w:tcW w:w="1234" w:type="dxa"/>
          </w:tcPr>
          <w:p w14:paraId="176591A7" w14:textId="77777777" w:rsidR="000120F5" w:rsidRDefault="00000000">
            <w:r>
              <w:t>Año 5</w:t>
            </w:r>
          </w:p>
        </w:tc>
      </w:tr>
      <w:tr w:rsidR="000120F5" w14:paraId="7B4E9F3B" w14:textId="77777777" w:rsidTr="007D05A2">
        <w:tc>
          <w:tcPr>
            <w:tcW w:w="1328" w:type="dxa"/>
          </w:tcPr>
          <w:p w14:paraId="1AECAB17" w14:textId="6BCD3BB0" w:rsidR="000120F5" w:rsidRDefault="007D05A2">
            <w:r>
              <w:t>(</w:t>
            </w:r>
            <w:proofErr w:type="gramStart"/>
            <w:r>
              <w:t>+)</w:t>
            </w:r>
            <w:proofErr w:type="spellStart"/>
            <w:r w:rsidR="00000000">
              <w:t>Ingresos</w:t>
            </w:r>
            <w:proofErr w:type="spellEnd"/>
            <w:proofErr w:type="gramEnd"/>
          </w:p>
        </w:tc>
        <w:tc>
          <w:tcPr>
            <w:tcW w:w="1234" w:type="dxa"/>
          </w:tcPr>
          <w:p w14:paraId="046C5671" w14:textId="331D695D" w:rsidR="000120F5" w:rsidRDefault="000120F5"/>
        </w:tc>
        <w:tc>
          <w:tcPr>
            <w:tcW w:w="1234" w:type="dxa"/>
          </w:tcPr>
          <w:p w14:paraId="4B3CF2A9" w14:textId="6E970811" w:rsidR="000120F5" w:rsidRDefault="000120F5"/>
        </w:tc>
        <w:tc>
          <w:tcPr>
            <w:tcW w:w="1234" w:type="dxa"/>
          </w:tcPr>
          <w:p w14:paraId="7C360D6A" w14:textId="47C869FE" w:rsidR="000120F5" w:rsidRDefault="000120F5"/>
        </w:tc>
        <w:tc>
          <w:tcPr>
            <w:tcW w:w="1234" w:type="dxa"/>
          </w:tcPr>
          <w:p w14:paraId="40AD9B69" w14:textId="21AEBE54" w:rsidR="000120F5" w:rsidRDefault="000120F5"/>
        </w:tc>
        <w:tc>
          <w:tcPr>
            <w:tcW w:w="1234" w:type="dxa"/>
          </w:tcPr>
          <w:p w14:paraId="5F2FE761" w14:textId="42DFE05A" w:rsidR="000120F5" w:rsidRDefault="000120F5"/>
        </w:tc>
        <w:tc>
          <w:tcPr>
            <w:tcW w:w="1234" w:type="dxa"/>
          </w:tcPr>
          <w:p w14:paraId="4BCC6514" w14:textId="7748E757" w:rsidR="000120F5" w:rsidRDefault="000120F5"/>
        </w:tc>
      </w:tr>
      <w:tr w:rsidR="007D05A2" w14:paraId="31494B48" w14:textId="77777777" w:rsidTr="007D05A2">
        <w:tc>
          <w:tcPr>
            <w:tcW w:w="1328" w:type="dxa"/>
          </w:tcPr>
          <w:p w14:paraId="4E659426" w14:textId="42712327" w:rsidR="007D05A2" w:rsidRDefault="007D05A2" w:rsidP="007D05A2">
            <w:r>
              <w:t>Publicidad AdSense</w:t>
            </w:r>
          </w:p>
        </w:tc>
        <w:tc>
          <w:tcPr>
            <w:tcW w:w="1234" w:type="dxa"/>
          </w:tcPr>
          <w:p w14:paraId="29F145E8" w14:textId="5183BBB4" w:rsidR="007D05A2" w:rsidRDefault="007D05A2" w:rsidP="007D05A2">
            <w:r>
              <w:t>0</w:t>
            </w:r>
          </w:p>
        </w:tc>
        <w:tc>
          <w:tcPr>
            <w:tcW w:w="1234" w:type="dxa"/>
          </w:tcPr>
          <w:p w14:paraId="28138F6D" w14:textId="45C4D9AF" w:rsidR="007D05A2" w:rsidRDefault="007D05A2" w:rsidP="007D05A2">
            <w:r>
              <w:t>766.800</w:t>
            </w:r>
          </w:p>
        </w:tc>
        <w:tc>
          <w:tcPr>
            <w:tcW w:w="1234" w:type="dxa"/>
          </w:tcPr>
          <w:p w14:paraId="117220A4" w14:textId="2BDFDAA1" w:rsidR="007D05A2" w:rsidRDefault="007D05A2" w:rsidP="007D05A2">
            <w:r>
              <w:t>2.062.800</w:t>
            </w:r>
          </w:p>
        </w:tc>
        <w:tc>
          <w:tcPr>
            <w:tcW w:w="1234" w:type="dxa"/>
          </w:tcPr>
          <w:p w14:paraId="625AF776" w14:textId="45D313FA" w:rsidR="007D05A2" w:rsidRDefault="007D05A2" w:rsidP="007D05A2">
            <w:r>
              <w:t>3.304.800</w:t>
            </w:r>
          </w:p>
        </w:tc>
        <w:tc>
          <w:tcPr>
            <w:tcW w:w="1234" w:type="dxa"/>
          </w:tcPr>
          <w:p w14:paraId="56D4596F" w14:textId="4DB22E38" w:rsidR="007D05A2" w:rsidRDefault="007D05A2" w:rsidP="007D05A2">
            <w:r>
              <w:t>4.600.800</w:t>
            </w:r>
          </w:p>
        </w:tc>
        <w:tc>
          <w:tcPr>
            <w:tcW w:w="1234" w:type="dxa"/>
          </w:tcPr>
          <w:p w14:paraId="2B77E2EC" w14:textId="47A3F05C" w:rsidR="007D05A2" w:rsidRDefault="007D05A2" w:rsidP="007D05A2">
            <w:r>
              <w:t>5.896.800</w:t>
            </w:r>
          </w:p>
        </w:tc>
      </w:tr>
      <w:tr w:rsidR="007D05A2" w14:paraId="10B7628A" w14:textId="77777777" w:rsidTr="007D05A2">
        <w:tc>
          <w:tcPr>
            <w:tcW w:w="1328" w:type="dxa"/>
          </w:tcPr>
          <w:p w14:paraId="640361A9" w14:textId="431D5E0A" w:rsidR="007D05A2" w:rsidRDefault="007D05A2">
            <w:r>
              <w:t>(-) Costos</w:t>
            </w:r>
          </w:p>
        </w:tc>
        <w:tc>
          <w:tcPr>
            <w:tcW w:w="1234" w:type="dxa"/>
          </w:tcPr>
          <w:p w14:paraId="70C67B3D" w14:textId="77777777" w:rsidR="007D05A2" w:rsidRDefault="007D05A2"/>
        </w:tc>
        <w:tc>
          <w:tcPr>
            <w:tcW w:w="1234" w:type="dxa"/>
          </w:tcPr>
          <w:p w14:paraId="0972D41E" w14:textId="77777777" w:rsidR="007D05A2" w:rsidRDefault="007D05A2"/>
        </w:tc>
        <w:tc>
          <w:tcPr>
            <w:tcW w:w="1234" w:type="dxa"/>
          </w:tcPr>
          <w:p w14:paraId="1540273E" w14:textId="77777777" w:rsidR="007D05A2" w:rsidRDefault="007D05A2"/>
        </w:tc>
        <w:tc>
          <w:tcPr>
            <w:tcW w:w="1234" w:type="dxa"/>
          </w:tcPr>
          <w:p w14:paraId="592E2CAB" w14:textId="77777777" w:rsidR="007D05A2" w:rsidRDefault="007D05A2"/>
        </w:tc>
        <w:tc>
          <w:tcPr>
            <w:tcW w:w="1234" w:type="dxa"/>
          </w:tcPr>
          <w:p w14:paraId="5B749055" w14:textId="77777777" w:rsidR="007D05A2" w:rsidRDefault="007D05A2"/>
        </w:tc>
        <w:tc>
          <w:tcPr>
            <w:tcW w:w="1234" w:type="dxa"/>
          </w:tcPr>
          <w:p w14:paraId="21D20285" w14:textId="77777777" w:rsidR="007D05A2" w:rsidRDefault="007D05A2"/>
        </w:tc>
      </w:tr>
      <w:tr w:rsidR="000120F5" w14:paraId="5DAE8A64" w14:textId="77777777" w:rsidTr="007D05A2">
        <w:tc>
          <w:tcPr>
            <w:tcW w:w="1328" w:type="dxa"/>
          </w:tcPr>
          <w:p w14:paraId="123F9B03" w14:textId="77777777" w:rsidR="000120F5" w:rsidRDefault="00000000">
            <w:proofErr w:type="spellStart"/>
            <w:r>
              <w:t>Servicios</w:t>
            </w:r>
            <w:proofErr w:type="spellEnd"/>
          </w:p>
        </w:tc>
        <w:tc>
          <w:tcPr>
            <w:tcW w:w="1234" w:type="dxa"/>
          </w:tcPr>
          <w:p w14:paraId="2D2A903E" w14:textId="77777777" w:rsidR="000120F5" w:rsidRDefault="00000000">
            <w:r>
              <w:t>1.619.100</w:t>
            </w:r>
          </w:p>
        </w:tc>
        <w:tc>
          <w:tcPr>
            <w:tcW w:w="1234" w:type="dxa"/>
          </w:tcPr>
          <w:p w14:paraId="54EC5F4F" w14:textId="77777777" w:rsidR="000120F5" w:rsidRDefault="00000000">
            <w:r>
              <w:t>887.400</w:t>
            </w:r>
          </w:p>
        </w:tc>
        <w:tc>
          <w:tcPr>
            <w:tcW w:w="1234" w:type="dxa"/>
          </w:tcPr>
          <w:p w14:paraId="0B1129CD" w14:textId="77777777" w:rsidR="000120F5" w:rsidRDefault="00000000">
            <w:r>
              <w:t>1.183.500</w:t>
            </w:r>
          </w:p>
        </w:tc>
        <w:tc>
          <w:tcPr>
            <w:tcW w:w="1234" w:type="dxa"/>
          </w:tcPr>
          <w:p w14:paraId="2C7D579E" w14:textId="77777777" w:rsidR="000120F5" w:rsidRDefault="00000000">
            <w:r>
              <w:t>1.183.500</w:t>
            </w:r>
          </w:p>
        </w:tc>
        <w:tc>
          <w:tcPr>
            <w:tcW w:w="1234" w:type="dxa"/>
          </w:tcPr>
          <w:p w14:paraId="5F972070" w14:textId="77777777" w:rsidR="000120F5" w:rsidRDefault="00000000">
            <w:r>
              <w:t>1.183.500</w:t>
            </w:r>
          </w:p>
        </w:tc>
        <w:tc>
          <w:tcPr>
            <w:tcW w:w="1234" w:type="dxa"/>
          </w:tcPr>
          <w:p w14:paraId="43C452F0" w14:textId="77777777" w:rsidR="000120F5" w:rsidRDefault="00000000">
            <w:r>
              <w:t>1.183.500</w:t>
            </w:r>
          </w:p>
        </w:tc>
      </w:tr>
      <w:tr w:rsidR="000120F5" w14:paraId="56C99372" w14:textId="77777777" w:rsidTr="007D05A2">
        <w:tc>
          <w:tcPr>
            <w:tcW w:w="1328" w:type="dxa"/>
          </w:tcPr>
          <w:p w14:paraId="0C0009EE" w14:textId="77777777" w:rsidR="000120F5" w:rsidRDefault="00000000">
            <w:r>
              <w:t>Soporte y Mantención</w:t>
            </w:r>
          </w:p>
        </w:tc>
        <w:tc>
          <w:tcPr>
            <w:tcW w:w="1234" w:type="dxa"/>
          </w:tcPr>
          <w:p w14:paraId="78899CA4" w14:textId="77777777" w:rsidR="000120F5" w:rsidRDefault="00000000">
            <w:r>
              <w:t>1.521.000</w:t>
            </w:r>
          </w:p>
        </w:tc>
        <w:tc>
          <w:tcPr>
            <w:tcW w:w="1234" w:type="dxa"/>
          </w:tcPr>
          <w:p w14:paraId="524B2DB9" w14:textId="77777777" w:rsidR="000120F5" w:rsidRDefault="00000000">
            <w:r>
              <w:t>567.000</w:t>
            </w:r>
          </w:p>
        </w:tc>
        <w:tc>
          <w:tcPr>
            <w:tcW w:w="1234" w:type="dxa"/>
          </w:tcPr>
          <w:p w14:paraId="2925ECA6" w14:textId="77777777" w:rsidR="000120F5" w:rsidRDefault="00000000">
            <w:r>
              <w:t>756.000</w:t>
            </w:r>
          </w:p>
        </w:tc>
        <w:tc>
          <w:tcPr>
            <w:tcW w:w="1234" w:type="dxa"/>
          </w:tcPr>
          <w:p w14:paraId="2EF458FF" w14:textId="77777777" w:rsidR="000120F5" w:rsidRDefault="00000000">
            <w:r>
              <w:t>756.000</w:t>
            </w:r>
          </w:p>
        </w:tc>
        <w:tc>
          <w:tcPr>
            <w:tcW w:w="1234" w:type="dxa"/>
          </w:tcPr>
          <w:p w14:paraId="6F070D6B" w14:textId="77777777" w:rsidR="000120F5" w:rsidRDefault="00000000">
            <w:r>
              <w:t>756.000</w:t>
            </w:r>
          </w:p>
        </w:tc>
        <w:tc>
          <w:tcPr>
            <w:tcW w:w="1234" w:type="dxa"/>
          </w:tcPr>
          <w:p w14:paraId="7C9AB974" w14:textId="77777777" w:rsidR="000120F5" w:rsidRDefault="00000000">
            <w:r>
              <w:t>756.000</w:t>
            </w:r>
          </w:p>
        </w:tc>
      </w:tr>
      <w:tr w:rsidR="000120F5" w14:paraId="384E3248" w14:textId="77777777" w:rsidTr="007D05A2">
        <w:tc>
          <w:tcPr>
            <w:tcW w:w="1328" w:type="dxa"/>
          </w:tcPr>
          <w:p w14:paraId="0E2A6372" w14:textId="77777777" w:rsidR="000120F5" w:rsidRDefault="00000000">
            <w:r>
              <w:t>Dominio</w:t>
            </w:r>
          </w:p>
        </w:tc>
        <w:tc>
          <w:tcPr>
            <w:tcW w:w="1234" w:type="dxa"/>
          </w:tcPr>
          <w:p w14:paraId="0B35B687" w14:textId="77777777" w:rsidR="000120F5" w:rsidRDefault="00000000">
            <w:r>
              <w:t>9.000</w:t>
            </w:r>
          </w:p>
        </w:tc>
        <w:tc>
          <w:tcPr>
            <w:tcW w:w="1234" w:type="dxa"/>
          </w:tcPr>
          <w:p w14:paraId="26A80FAB" w14:textId="77777777" w:rsidR="000120F5" w:rsidRDefault="00000000">
            <w:r>
              <w:t>0</w:t>
            </w:r>
          </w:p>
        </w:tc>
        <w:tc>
          <w:tcPr>
            <w:tcW w:w="1234" w:type="dxa"/>
          </w:tcPr>
          <w:p w14:paraId="186DD68F" w14:textId="77777777" w:rsidR="000120F5" w:rsidRDefault="00000000">
            <w:r>
              <w:t>9.000</w:t>
            </w:r>
          </w:p>
        </w:tc>
        <w:tc>
          <w:tcPr>
            <w:tcW w:w="1234" w:type="dxa"/>
          </w:tcPr>
          <w:p w14:paraId="48CCF1B5" w14:textId="77777777" w:rsidR="000120F5" w:rsidRDefault="00000000">
            <w:r>
              <w:t>9.000</w:t>
            </w:r>
          </w:p>
        </w:tc>
        <w:tc>
          <w:tcPr>
            <w:tcW w:w="1234" w:type="dxa"/>
          </w:tcPr>
          <w:p w14:paraId="79618AB6" w14:textId="77777777" w:rsidR="000120F5" w:rsidRDefault="00000000">
            <w:r>
              <w:t>9.000</w:t>
            </w:r>
          </w:p>
        </w:tc>
        <w:tc>
          <w:tcPr>
            <w:tcW w:w="1234" w:type="dxa"/>
          </w:tcPr>
          <w:p w14:paraId="2E135FC7" w14:textId="77777777" w:rsidR="000120F5" w:rsidRDefault="00000000">
            <w:r>
              <w:t>9.000</w:t>
            </w:r>
          </w:p>
        </w:tc>
      </w:tr>
      <w:tr w:rsidR="000120F5" w14:paraId="351CF45D" w14:textId="77777777" w:rsidTr="007D05A2">
        <w:tc>
          <w:tcPr>
            <w:tcW w:w="1328" w:type="dxa"/>
          </w:tcPr>
          <w:p w14:paraId="2AEBB798" w14:textId="77777777" w:rsidR="000120F5" w:rsidRDefault="00000000">
            <w:r>
              <w:t>Proxies</w:t>
            </w:r>
          </w:p>
        </w:tc>
        <w:tc>
          <w:tcPr>
            <w:tcW w:w="1234" w:type="dxa"/>
          </w:tcPr>
          <w:p w14:paraId="2FEF07FA" w14:textId="77777777" w:rsidR="000120F5" w:rsidRDefault="00000000">
            <w:r>
              <w:t>0</w:t>
            </w:r>
          </w:p>
        </w:tc>
        <w:tc>
          <w:tcPr>
            <w:tcW w:w="1234" w:type="dxa"/>
          </w:tcPr>
          <w:p w14:paraId="0011DFC9" w14:textId="77777777" w:rsidR="000120F5" w:rsidRDefault="00000000">
            <w:r>
              <w:t>69.975</w:t>
            </w:r>
          </w:p>
        </w:tc>
        <w:tc>
          <w:tcPr>
            <w:tcW w:w="1234" w:type="dxa"/>
          </w:tcPr>
          <w:p w14:paraId="48C2CCF4" w14:textId="77777777" w:rsidR="000120F5" w:rsidRDefault="00000000">
            <w:r>
              <w:t>188.235</w:t>
            </w:r>
          </w:p>
        </w:tc>
        <w:tc>
          <w:tcPr>
            <w:tcW w:w="1234" w:type="dxa"/>
          </w:tcPr>
          <w:p w14:paraId="743D898D" w14:textId="77777777" w:rsidR="000120F5" w:rsidRDefault="00000000">
            <w:r>
              <w:t>301.536</w:t>
            </w:r>
          </w:p>
        </w:tc>
        <w:tc>
          <w:tcPr>
            <w:tcW w:w="1234" w:type="dxa"/>
          </w:tcPr>
          <w:p w14:paraId="77D2D6B0" w14:textId="77777777" w:rsidR="000120F5" w:rsidRDefault="00000000">
            <w:r>
              <w:t>419.823</w:t>
            </w:r>
          </w:p>
        </w:tc>
        <w:tc>
          <w:tcPr>
            <w:tcW w:w="1234" w:type="dxa"/>
          </w:tcPr>
          <w:p w14:paraId="6E831080" w14:textId="77777777" w:rsidR="000120F5" w:rsidRDefault="00000000">
            <w:r>
              <w:t>538.110</w:t>
            </w:r>
          </w:p>
        </w:tc>
      </w:tr>
      <w:tr w:rsidR="000120F5" w14:paraId="4DBEA073" w14:textId="77777777" w:rsidTr="007D05A2">
        <w:tc>
          <w:tcPr>
            <w:tcW w:w="1328" w:type="dxa"/>
          </w:tcPr>
          <w:p w14:paraId="32D762FC" w14:textId="77777777" w:rsidR="000120F5" w:rsidRDefault="00000000">
            <w:r>
              <w:t>Flujo Neto</w:t>
            </w:r>
          </w:p>
        </w:tc>
        <w:tc>
          <w:tcPr>
            <w:tcW w:w="1234" w:type="dxa"/>
          </w:tcPr>
          <w:p w14:paraId="0BFD372A" w14:textId="77777777" w:rsidR="000120F5" w:rsidRDefault="00000000">
            <w:r>
              <w:t>-3.149.100</w:t>
            </w:r>
          </w:p>
        </w:tc>
        <w:tc>
          <w:tcPr>
            <w:tcW w:w="1234" w:type="dxa"/>
          </w:tcPr>
          <w:p w14:paraId="0C3A0307" w14:textId="77777777" w:rsidR="000120F5" w:rsidRDefault="00000000">
            <w:r>
              <w:t>-757.575</w:t>
            </w:r>
          </w:p>
        </w:tc>
        <w:tc>
          <w:tcPr>
            <w:tcW w:w="1234" w:type="dxa"/>
          </w:tcPr>
          <w:p w14:paraId="2892E2EF" w14:textId="77777777" w:rsidR="000120F5" w:rsidRDefault="00000000">
            <w:r>
              <w:t>-73.935</w:t>
            </w:r>
          </w:p>
        </w:tc>
        <w:tc>
          <w:tcPr>
            <w:tcW w:w="1234" w:type="dxa"/>
          </w:tcPr>
          <w:p w14:paraId="2618B7ED" w14:textId="77777777" w:rsidR="000120F5" w:rsidRDefault="00000000">
            <w:r>
              <w:t>1.054.764</w:t>
            </w:r>
          </w:p>
        </w:tc>
        <w:tc>
          <w:tcPr>
            <w:tcW w:w="1234" w:type="dxa"/>
          </w:tcPr>
          <w:p w14:paraId="1D54D56B" w14:textId="77777777" w:rsidR="000120F5" w:rsidRDefault="00000000">
            <w:r>
              <w:t>2.232.477</w:t>
            </w:r>
          </w:p>
        </w:tc>
        <w:tc>
          <w:tcPr>
            <w:tcW w:w="1234" w:type="dxa"/>
          </w:tcPr>
          <w:p w14:paraId="5A8C26F0" w14:textId="77777777" w:rsidR="000120F5" w:rsidRDefault="00000000">
            <w:r>
              <w:t>3.410.190</w:t>
            </w:r>
          </w:p>
        </w:tc>
      </w:tr>
    </w:tbl>
    <w:p w14:paraId="251E3EC2" w14:textId="77777777" w:rsidR="000120F5" w:rsidRDefault="00000000">
      <w:pPr>
        <w:pStyle w:val="Heading1"/>
      </w:pPr>
      <w:r>
        <w:t>Cálculo del VAN (10%)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0F5" w14:paraId="10F749DC" w14:textId="77777777">
        <w:tc>
          <w:tcPr>
            <w:tcW w:w="2880" w:type="dxa"/>
          </w:tcPr>
          <w:p w14:paraId="145A704C" w14:textId="77777777" w:rsidR="000120F5" w:rsidRDefault="00000000">
            <w:r>
              <w:t>Año</w:t>
            </w:r>
          </w:p>
        </w:tc>
        <w:tc>
          <w:tcPr>
            <w:tcW w:w="2880" w:type="dxa"/>
          </w:tcPr>
          <w:p w14:paraId="6C92C296" w14:textId="77777777" w:rsidR="000120F5" w:rsidRDefault="00000000">
            <w:r>
              <w:t>Cálculo</w:t>
            </w:r>
          </w:p>
        </w:tc>
        <w:tc>
          <w:tcPr>
            <w:tcW w:w="2880" w:type="dxa"/>
          </w:tcPr>
          <w:p w14:paraId="553FF06C" w14:textId="77777777" w:rsidR="000120F5" w:rsidRDefault="00000000">
            <w:r>
              <w:t>Resultado (CLP)</w:t>
            </w:r>
          </w:p>
        </w:tc>
      </w:tr>
      <w:tr w:rsidR="000120F5" w14:paraId="32BFDEBD" w14:textId="77777777">
        <w:tc>
          <w:tcPr>
            <w:tcW w:w="2880" w:type="dxa"/>
          </w:tcPr>
          <w:p w14:paraId="79D9429A" w14:textId="77777777" w:rsidR="000120F5" w:rsidRDefault="00000000">
            <w:r>
              <w:t>Año 0</w:t>
            </w:r>
          </w:p>
        </w:tc>
        <w:tc>
          <w:tcPr>
            <w:tcW w:w="2880" w:type="dxa"/>
          </w:tcPr>
          <w:p w14:paraId="1EDD0B4D" w14:textId="77777777" w:rsidR="000120F5" w:rsidRDefault="00000000">
            <w:r>
              <w:t>-3149100/(1.10)^0</w:t>
            </w:r>
          </w:p>
        </w:tc>
        <w:tc>
          <w:tcPr>
            <w:tcW w:w="2880" w:type="dxa"/>
          </w:tcPr>
          <w:p w14:paraId="21075E78" w14:textId="77777777" w:rsidR="000120F5" w:rsidRDefault="00000000">
            <w:r>
              <w:t>-3.149.100</w:t>
            </w:r>
          </w:p>
        </w:tc>
      </w:tr>
      <w:tr w:rsidR="000120F5" w14:paraId="6FF806FE" w14:textId="77777777">
        <w:tc>
          <w:tcPr>
            <w:tcW w:w="2880" w:type="dxa"/>
          </w:tcPr>
          <w:p w14:paraId="05D0B488" w14:textId="77777777" w:rsidR="000120F5" w:rsidRDefault="00000000">
            <w:r>
              <w:t>Año 1</w:t>
            </w:r>
          </w:p>
        </w:tc>
        <w:tc>
          <w:tcPr>
            <w:tcW w:w="2880" w:type="dxa"/>
          </w:tcPr>
          <w:p w14:paraId="32AA7DE7" w14:textId="77777777" w:rsidR="000120F5" w:rsidRDefault="00000000">
            <w:r>
              <w:t>-757575/(1.10)^1</w:t>
            </w:r>
          </w:p>
        </w:tc>
        <w:tc>
          <w:tcPr>
            <w:tcW w:w="2880" w:type="dxa"/>
          </w:tcPr>
          <w:p w14:paraId="51ACDF1C" w14:textId="77777777" w:rsidR="000120F5" w:rsidRDefault="00000000">
            <w:r>
              <w:t>-688.705</w:t>
            </w:r>
          </w:p>
        </w:tc>
      </w:tr>
      <w:tr w:rsidR="000120F5" w14:paraId="2ACF2A8F" w14:textId="77777777">
        <w:tc>
          <w:tcPr>
            <w:tcW w:w="2880" w:type="dxa"/>
          </w:tcPr>
          <w:p w14:paraId="1931259A" w14:textId="77777777" w:rsidR="000120F5" w:rsidRDefault="00000000">
            <w:r>
              <w:t>Año 2</w:t>
            </w:r>
          </w:p>
        </w:tc>
        <w:tc>
          <w:tcPr>
            <w:tcW w:w="2880" w:type="dxa"/>
          </w:tcPr>
          <w:p w14:paraId="0D7C4B02" w14:textId="77777777" w:rsidR="000120F5" w:rsidRDefault="00000000">
            <w:r>
              <w:t>-73935/(1.10)^2</w:t>
            </w:r>
          </w:p>
        </w:tc>
        <w:tc>
          <w:tcPr>
            <w:tcW w:w="2880" w:type="dxa"/>
          </w:tcPr>
          <w:p w14:paraId="745638D5" w14:textId="77777777" w:rsidR="000120F5" w:rsidRDefault="00000000">
            <w:r>
              <w:t>-61.087</w:t>
            </w:r>
          </w:p>
        </w:tc>
      </w:tr>
      <w:tr w:rsidR="000120F5" w14:paraId="0A4EC161" w14:textId="77777777">
        <w:tc>
          <w:tcPr>
            <w:tcW w:w="2880" w:type="dxa"/>
          </w:tcPr>
          <w:p w14:paraId="68A06811" w14:textId="77777777" w:rsidR="000120F5" w:rsidRDefault="00000000">
            <w:r>
              <w:t>Año 3</w:t>
            </w:r>
          </w:p>
        </w:tc>
        <w:tc>
          <w:tcPr>
            <w:tcW w:w="2880" w:type="dxa"/>
          </w:tcPr>
          <w:p w14:paraId="6CC55640" w14:textId="77777777" w:rsidR="000120F5" w:rsidRDefault="00000000">
            <w:r>
              <w:t>1054764/(1.10)^3</w:t>
            </w:r>
          </w:p>
        </w:tc>
        <w:tc>
          <w:tcPr>
            <w:tcW w:w="2880" w:type="dxa"/>
          </w:tcPr>
          <w:p w14:paraId="698ABBAD" w14:textId="77777777" w:rsidR="000120F5" w:rsidRDefault="00000000">
            <w:r>
              <w:t>792.342</w:t>
            </w:r>
          </w:p>
        </w:tc>
      </w:tr>
      <w:tr w:rsidR="000120F5" w14:paraId="4DB3B0F3" w14:textId="77777777">
        <w:tc>
          <w:tcPr>
            <w:tcW w:w="2880" w:type="dxa"/>
          </w:tcPr>
          <w:p w14:paraId="0A5D5E70" w14:textId="77777777" w:rsidR="000120F5" w:rsidRDefault="00000000">
            <w:r>
              <w:t>Año 4</w:t>
            </w:r>
          </w:p>
        </w:tc>
        <w:tc>
          <w:tcPr>
            <w:tcW w:w="2880" w:type="dxa"/>
          </w:tcPr>
          <w:p w14:paraId="3AFCAB01" w14:textId="77777777" w:rsidR="000120F5" w:rsidRDefault="00000000">
            <w:r>
              <w:t>2232477/(1.10)^4</w:t>
            </w:r>
          </w:p>
        </w:tc>
        <w:tc>
          <w:tcPr>
            <w:tcW w:w="2880" w:type="dxa"/>
          </w:tcPr>
          <w:p w14:paraId="0A3927AC" w14:textId="77777777" w:rsidR="000120F5" w:rsidRDefault="00000000">
            <w:r>
              <w:t>1.525.203</w:t>
            </w:r>
          </w:p>
        </w:tc>
      </w:tr>
      <w:tr w:rsidR="000120F5" w14:paraId="25A39C0A" w14:textId="77777777">
        <w:tc>
          <w:tcPr>
            <w:tcW w:w="2880" w:type="dxa"/>
          </w:tcPr>
          <w:p w14:paraId="01982E5A" w14:textId="77777777" w:rsidR="000120F5" w:rsidRDefault="00000000">
            <w:r>
              <w:t>Año 5</w:t>
            </w:r>
          </w:p>
        </w:tc>
        <w:tc>
          <w:tcPr>
            <w:tcW w:w="2880" w:type="dxa"/>
          </w:tcPr>
          <w:p w14:paraId="4636DE87" w14:textId="77777777" w:rsidR="000120F5" w:rsidRDefault="00000000">
            <w:r>
              <w:t>3410190/(1.10)^5</w:t>
            </w:r>
          </w:p>
        </w:tc>
        <w:tc>
          <w:tcPr>
            <w:tcW w:w="2880" w:type="dxa"/>
          </w:tcPr>
          <w:p w14:paraId="4203C4D9" w14:textId="77777777" w:rsidR="000120F5" w:rsidRDefault="00000000">
            <w:r>
              <w:t>2.116.863</w:t>
            </w:r>
          </w:p>
        </w:tc>
      </w:tr>
    </w:tbl>
    <w:p w14:paraId="10A5F1FE" w14:textId="77777777" w:rsidR="000120F5" w:rsidRDefault="00000000">
      <w:r>
        <w:t>VAN (10%) = 535.516 CLP</w:t>
      </w:r>
    </w:p>
    <w:p w14:paraId="49416641" w14:textId="77777777" w:rsidR="000120F5" w:rsidRDefault="00000000">
      <w:pPr>
        <w:pStyle w:val="Heading1"/>
      </w:pPr>
      <w:r>
        <w:lastRenderedPageBreak/>
        <w:t>Conclusión</w:t>
      </w:r>
    </w:p>
    <w:p w14:paraId="6CFCA24E" w14:textId="77777777" w:rsidR="000120F5" w:rsidRPr="007D05A2" w:rsidRDefault="00000000">
      <w:pPr>
        <w:rPr>
          <w:lang w:val="es-ES"/>
        </w:rPr>
      </w:pPr>
      <w:r w:rsidRPr="007D05A2">
        <w:rPr>
          <w:lang w:val="es-ES"/>
        </w:rPr>
        <w:t>El VAN es positivo, lo que indica que el proyecto es económicamente viable. Sin embargo, el margen es reducido, por lo que se recomienda optimizar los costos operacionales.</w:t>
      </w:r>
    </w:p>
    <w:sectPr w:rsidR="000120F5" w:rsidRPr="007D0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377158">
    <w:abstractNumId w:val="8"/>
  </w:num>
  <w:num w:numId="2" w16cid:durableId="1730036740">
    <w:abstractNumId w:val="6"/>
  </w:num>
  <w:num w:numId="3" w16cid:durableId="951011494">
    <w:abstractNumId w:val="5"/>
  </w:num>
  <w:num w:numId="4" w16cid:durableId="1325933558">
    <w:abstractNumId w:val="4"/>
  </w:num>
  <w:num w:numId="5" w16cid:durableId="300379013">
    <w:abstractNumId w:val="7"/>
  </w:num>
  <w:num w:numId="6" w16cid:durableId="1213998049">
    <w:abstractNumId w:val="3"/>
  </w:num>
  <w:num w:numId="7" w16cid:durableId="540747228">
    <w:abstractNumId w:val="2"/>
  </w:num>
  <w:num w:numId="8" w16cid:durableId="649141075">
    <w:abstractNumId w:val="1"/>
  </w:num>
  <w:num w:numId="9" w16cid:durableId="147706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F5"/>
    <w:rsid w:val="00034616"/>
    <w:rsid w:val="0006063C"/>
    <w:rsid w:val="0015074B"/>
    <w:rsid w:val="0029639D"/>
    <w:rsid w:val="00326F90"/>
    <w:rsid w:val="00605215"/>
    <w:rsid w:val="007D05A2"/>
    <w:rsid w:val="00AA1D8D"/>
    <w:rsid w:val="00AE3C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5B8E6"/>
  <w14:defaultImageDpi w14:val="300"/>
  <w15:docId w15:val="{73D7ABC9-C8A3-47B8-9D10-70D617AD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Humberto Alejandro Andrades Daza</cp:lastModifiedBy>
  <cp:revision>2</cp:revision>
  <dcterms:created xsi:type="dcterms:W3CDTF">2013-12-23T23:15:00Z</dcterms:created>
  <dcterms:modified xsi:type="dcterms:W3CDTF">2026-04-18T23:58:00Z</dcterms:modified>
  <cp:category/>
</cp:coreProperties>
</file>